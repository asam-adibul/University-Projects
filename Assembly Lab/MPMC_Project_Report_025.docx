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77911" w14:textId="3C5A69DE" w:rsidR="00954568" w:rsidRDefault="00954568" w:rsidP="00954568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noProof/>
          <w:color w:val="auto"/>
          <w:sz w:val="32"/>
          <w:szCs w:val="32"/>
        </w:rPr>
        <w:drawing>
          <wp:inline distT="0" distB="0" distL="0" distR="0" wp14:anchorId="0E209C30" wp14:editId="75C5B269">
            <wp:extent cx="6638925" cy="2343150"/>
            <wp:effectExtent l="0" t="0" r="0" b="0"/>
            <wp:docPr id="200419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B985E" w14:textId="77777777" w:rsidR="00954568" w:rsidRDefault="00954568" w:rsidP="00954568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</w:p>
    <w:p w14:paraId="49EEB7CF" w14:textId="77777777" w:rsidR="008B4F5E" w:rsidRPr="008B4F5E" w:rsidRDefault="008B4F5E" w:rsidP="008B4F5E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34"/>
          <w:szCs w:val="34"/>
        </w:rPr>
      </w:pPr>
      <w:r w:rsidRPr="008B4F5E">
        <w:rPr>
          <w:rFonts w:ascii="Times New Roman" w:hAnsi="Times New Roman" w:cs="Times New Roman"/>
          <w:color w:val="auto"/>
          <w:sz w:val="34"/>
          <w:szCs w:val="34"/>
        </w:rPr>
        <w:t xml:space="preserve">Course Code: </w:t>
      </w:r>
      <w:r w:rsidRPr="008B4F5E">
        <w:rPr>
          <w:rFonts w:ascii="Times New Roman" w:hAnsi="Times New Roman" w:cs="Times New Roman"/>
          <w:b w:val="0"/>
          <w:bCs w:val="0"/>
          <w:color w:val="auto"/>
          <w:sz w:val="34"/>
          <w:szCs w:val="34"/>
        </w:rPr>
        <w:t>CSE-360</w:t>
      </w:r>
    </w:p>
    <w:p w14:paraId="660E5FCE" w14:textId="77777777" w:rsidR="008B4F5E" w:rsidRPr="008B4F5E" w:rsidRDefault="008B4F5E" w:rsidP="008B4F5E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34"/>
          <w:szCs w:val="34"/>
        </w:rPr>
      </w:pPr>
      <w:r w:rsidRPr="008B4F5E">
        <w:rPr>
          <w:rFonts w:ascii="Times New Roman" w:hAnsi="Times New Roman" w:cs="Times New Roman"/>
          <w:color w:val="auto"/>
          <w:sz w:val="34"/>
          <w:szCs w:val="34"/>
        </w:rPr>
        <w:t xml:space="preserve">Course Title: </w:t>
      </w:r>
      <w:r w:rsidRPr="008B4F5E">
        <w:rPr>
          <w:rFonts w:ascii="Times New Roman" w:hAnsi="Times New Roman" w:cs="Times New Roman"/>
          <w:b w:val="0"/>
          <w:bCs w:val="0"/>
          <w:color w:val="auto"/>
          <w:sz w:val="34"/>
          <w:szCs w:val="34"/>
        </w:rPr>
        <w:t>Microprocessor and Microcontrollers</w:t>
      </w:r>
    </w:p>
    <w:p w14:paraId="507E5959" w14:textId="77777777" w:rsidR="008B4F5E" w:rsidRPr="008B4F5E" w:rsidRDefault="008B4F5E" w:rsidP="008B4F5E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</w:p>
    <w:p w14:paraId="1A367A4F" w14:textId="37B0A301" w:rsidR="008B4F5E" w:rsidRPr="008B4F5E" w:rsidRDefault="008B4F5E" w:rsidP="008B4F5E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36"/>
          <w:szCs w:val="36"/>
        </w:rPr>
      </w:pPr>
      <w:r w:rsidRPr="008B4F5E">
        <w:rPr>
          <w:rFonts w:ascii="Times New Roman" w:hAnsi="Times New Roman" w:cs="Times New Roman"/>
          <w:color w:val="auto"/>
          <w:sz w:val="36"/>
          <w:szCs w:val="36"/>
        </w:rPr>
        <w:t xml:space="preserve">Project Name: </w:t>
      </w:r>
      <w:r w:rsidRPr="008B4F5E">
        <w:rPr>
          <w:rFonts w:ascii="Times New Roman" w:hAnsi="Times New Roman" w:cs="Times New Roman"/>
          <w:b w:val="0"/>
          <w:bCs w:val="0"/>
          <w:color w:val="auto"/>
          <w:sz w:val="36"/>
          <w:szCs w:val="36"/>
        </w:rPr>
        <w:t>Calculator For Simple Mathematical Calculation</w:t>
      </w:r>
      <w:r w:rsidRPr="008B4F5E">
        <w:rPr>
          <w:rFonts w:ascii="Times New Roman" w:hAnsi="Times New Roman" w:cs="Times New Roman"/>
          <w:b w:val="0"/>
          <w:bCs w:val="0"/>
          <w:color w:val="auto"/>
          <w:sz w:val="36"/>
          <w:szCs w:val="36"/>
        </w:rPr>
        <w:t>.</w:t>
      </w:r>
    </w:p>
    <w:p w14:paraId="36FEED69" w14:textId="77777777" w:rsidR="008B4F5E" w:rsidRPr="008B4F5E" w:rsidRDefault="008B4F5E" w:rsidP="008B4F5E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</w:p>
    <w:p w14:paraId="6CE69E46" w14:textId="77777777" w:rsidR="008B4F5E" w:rsidRPr="008B4F5E" w:rsidRDefault="008B4F5E" w:rsidP="008B4F5E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8B4F5E">
        <w:rPr>
          <w:rFonts w:ascii="Times New Roman" w:hAnsi="Times New Roman" w:cs="Times New Roman"/>
          <w:color w:val="auto"/>
          <w:sz w:val="32"/>
          <w:szCs w:val="32"/>
        </w:rPr>
        <w:t>Submitted to:</w:t>
      </w:r>
    </w:p>
    <w:p w14:paraId="6652C80E" w14:textId="77777777" w:rsidR="008B4F5E" w:rsidRPr="008B4F5E" w:rsidRDefault="008B4F5E" w:rsidP="008B4F5E">
      <w:pPr>
        <w:pStyle w:val="Heading3"/>
        <w:ind w:left="720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 w:rsidRPr="008B4F5E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>Md. Ismail</w:t>
      </w:r>
    </w:p>
    <w:p w14:paraId="10D1BF32" w14:textId="77777777" w:rsidR="008B4F5E" w:rsidRPr="008B4F5E" w:rsidRDefault="008B4F5E" w:rsidP="008B4F5E">
      <w:pPr>
        <w:pStyle w:val="Heading3"/>
        <w:ind w:left="720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r w:rsidRPr="008B4F5E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>Lecturer, UITS,</w:t>
      </w:r>
    </w:p>
    <w:p w14:paraId="59A0892D" w14:textId="77777777" w:rsidR="008B4F5E" w:rsidRPr="008B4F5E" w:rsidRDefault="008B4F5E" w:rsidP="008B4F5E">
      <w:pPr>
        <w:pStyle w:val="Heading3"/>
        <w:ind w:left="720"/>
        <w:rPr>
          <w:rFonts w:ascii="Times New Roman" w:hAnsi="Times New Roman" w:cs="Times New Roman"/>
          <w:color w:val="auto"/>
          <w:sz w:val="32"/>
          <w:szCs w:val="32"/>
        </w:rPr>
      </w:pPr>
      <w:r w:rsidRPr="008B4F5E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>B.Sc. in CSE, RUET</w:t>
      </w:r>
      <w:r w:rsidRPr="008B4F5E">
        <w:rPr>
          <w:rFonts w:ascii="Times New Roman" w:hAnsi="Times New Roman" w:cs="Times New Roman"/>
          <w:color w:val="auto"/>
          <w:sz w:val="32"/>
          <w:szCs w:val="32"/>
        </w:rPr>
        <w:t>.</w:t>
      </w:r>
    </w:p>
    <w:p w14:paraId="7EBB5D09" w14:textId="77777777" w:rsidR="008B4F5E" w:rsidRPr="008B4F5E" w:rsidRDefault="008B4F5E" w:rsidP="008B4F5E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</w:p>
    <w:p w14:paraId="74ED0C5D" w14:textId="77777777" w:rsidR="008B4F5E" w:rsidRPr="008B4F5E" w:rsidRDefault="008B4F5E" w:rsidP="008B4F5E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8B4F5E">
        <w:rPr>
          <w:rFonts w:ascii="Times New Roman" w:hAnsi="Times New Roman" w:cs="Times New Roman"/>
          <w:color w:val="auto"/>
          <w:sz w:val="32"/>
          <w:szCs w:val="32"/>
        </w:rPr>
        <w:t>Submitted by:</w:t>
      </w:r>
    </w:p>
    <w:p w14:paraId="450053C8" w14:textId="77777777" w:rsidR="008B4F5E" w:rsidRPr="008B4F5E" w:rsidRDefault="008B4F5E" w:rsidP="008B4F5E">
      <w:pPr>
        <w:pStyle w:val="Heading3"/>
        <w:ind w:left="720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proofErr w:type="gramStart"/>
      <w:r w:rsidRPr="008B4F5E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>Name :</w:t>
      </w:r>
      <w:proofErr w:type="gramEnd"/>
      <w:r w:rsidRPr="008B4F5E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 xml:space="preserve"> Adibul Asam</w:t>
      </w:r>
    </w:p>
    <w:p w14:paraId="389AED35" w14:textId="77777777" w:rsidR="008B4F5E" w:rsidRPr="008B4F5E" w:rsidRDefault="008B4F5E" w:rsidP="008B4F5E">
      <w:pPr>
        <w:pStyle w:val="Heading3"/>
        <w:ind w:left="720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proofErr w:type="gramStart"/>
      <w:r w:rsidRPr="008B4F5E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>ID :</w:t>
      </w:r>
      <w:proofErr w:type="gramEnd"/>
      <w:r w:rsidRPr="008B4F5E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 xml:space="preserve"> 0432310005101025</w:t>
      </w:r>
    </w:p>
    <w:p w14:paraId="2A8AE405" w14:textId="77777777" w:rsidR="008B4F5E" w:rsidRPr="008B4F5E" w:rsidRDefault="008B4F5E" w:rsidP="008B4F5E">
      <w:pPr>
        <w:pStyle w:val="Heading3"/>
        <w:ind w:left="720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proofErr w:type="gramStart"/>
      <w:r w:rsidRPr="008B4F5E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>Batch :</w:t>
      </w:r>
      <w:proofErr w:type="gramEnd"/>
      <w:r w:rsidRPr="008B4F5E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 xml:space="preserve"> 53rd</w:t>
      </w:r>
    </w:p>
    <w:p w14:paraId="494AD39A" w14:textId="0E6A23CD" w:rsidR="00954568" w:rsidRPr="008B4F5E" w:rsidRDefault="008B4F5E" w:rsidP="008B4F5E">
      <w:pPr>
        <w:pStyle w:val="Heading3"/>
        <w:ind w:left="720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  <w:proofErr w:type="gramStart"/>
      <w:r w:rsidRPr="008B4F5E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>Section :</w:t>
      </w:r>
      <w:proofErr w:type="gramEnd"/>
      <w:r w:rsidRPr="008B4F5E"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  <w:t xml:space="preserve"> 6(A1)</w:t>
      </w:r>
    </w:p>
    <w:p w14:paraId="03377155" w14:textId="77777777" w:rsidR="00954568" w:rsidRPr="008B4F5E" w:rsidRDefault="00954568" w:rsidP="00954568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32"/>
          <w:szCs w:val="32"/>
        </w:rPr>
      </w:pPr>
    </w:p>
    <w:p w14:paraId="7F0C50CC" w14:textId="77777777" w:rsidR="00954568" w:rsidRDefault="00954568" w:rsidP="00954568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</w:p>
    <w:p w14:paraId="6834346E" w14:textId="40081600" w:rsidR="00954568" w:rsidRPr="00954568" w:rsidRDefault="00000000" w:rsidP="00954568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954568">
        <w:rPr>
          <w:rFonts w:ascii="Times New Roman" w:hAnsi="Times New Roman" w:cs="Times New Roman"/>
          <w:color w:val="auto"/>
          <w:sz w:val="32"/>
          <w:szCs w:val="32"/>
        </w:rPr>
        <w:lastRenderedPageBreak/>
        <w:t>Introduction</w:t>
      </w:r>
      <w:r w:rsidR="00954568" w:rsidRPr="00954568">
        <w:rPr>
          <w:rFonts w:ascii="Times New Roman" w:hAnsi="Times New Roman" w:cs="Times New Roman"/>
          <w:color w:val="auto"/>
          <w:sz w:val="32"/>
          <w:szCs w:val="32"/>
        </w:rPr>
        <w:t>:</w:t>
      </w:r>
    </w:p>
    <w:p w14:paraId="35CC54B3" w14:textId="77777777" w:rsidR="00954568" w:rsidRPr="00954568" w:rsidRDefault="00954568" w:rsidP="00954568">
      <w:pPr>
        <w:pStyle w:val="Heading3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954568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The purpose of this project is to design and implement a simple arithmetic calculator using 8086 Assembly Language. The calculator runs in a DOS environment and supports four basic arithmetic operations: Addition, Subtraction, Multiplication, and Division.</w:t>
      </w:r>
    </w:p>
    <w:p w14:paraId="04375ACE" w14:textId="77777777" w:rsidR="00954568" w:rsidRDefault="00954568" w:rsidP="00954568">
      <w:pPr>
        <w:pStyle w:val="Heading3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954568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The project demonstrates key concepts of assembly language such as interrupt handling, user input/output operations, procedure calls, integer arithmetic instructions, register manipulation, and program control flow.</w:t>
      </w:r>
    </w:p>
    <w:p w14:paraId="039DD735" w14:textId="43ED5DE1" w:rsidR="00954568" w:rsidRDefault="00954568" w:rsidP="00954568">
      <w:pPr>
        <w:pStyle w:val="Heading3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  <w:r w:rsidRPr="00954568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This project also helps learners understand how low-level programming interacts directly with the CPU through instructions like add, sub, </w:t>
      </w:r>
      <w:proofErr w:type="spellStart"/>
      <w:r w:rsidRPr="00954568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imul</w:t>
      </w:r>
      <w:proofErr w:type="spellEnd"/>
      <w:r w:rsidRPr="00954568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 xml:space="preserve">, and </w:t>
      </w:r>
      <w:proofErr w:type="spellStart"/>
      <w:r w:rsidRPr="00954568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idiv</w:t>
      </w:r>
      <w:proofErr w:type="spellEnd"/>
      <w:r w:rsidRPr="00954568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  <w:t>.</w:t>
      </w:r>
    </w:p>
    <w:p w14:paraId="4802AD9E" w14:textId="77777777" w:rsidR="00954568" w:rsidRDefault="00954568" w:rsidP="00954568">
      <w:pPr>
        <w:pStyle w:val="Heading3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</w:rPr>
      </w:pPr>
    </w:p>
    <w:p w14:paraId="2D3D529C" w14:textId="5AA3510C" w:rsidR="009931EE" w:rsidRPr="00954568" w:rsidRDefault="00000000" w:rsidP="00954568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954568">
        <w:rPr>
          <w:rFonts w:ascii="Times New Roman" w:hAnsi="Times New Roman" w:cs="Times New Roman"/>
          <w:color w:val="auto"/>
          <w:sz w:val="32"/>
          <w:szCs w:val="32"/>
        </w:rPr>
        <w:t>Method &amp; Description</w:t>
      </w:r>
      <w:r w:rsidR="00954568" w:rsidRPr="00954568">
        <w:rPr>
          <w:rFonts w:ascii="Times New Roman" w:hAnsi="Times New Roman" w:cs="Times New Roman"/>
          <w:color w:val="auto"/>
          <w:sz w:val="32"/>
          <w:szCs w:val="32"/>
        </w:rPr>
        <w:t>:</w:t>
      </w:r>
    </w:p>
    <w:p w14:paraId="6EE79F07" w14:textId="77777777" w:rsidR="00954568" w:rsidRPr="00954568" w:rsidRDefault="00954568" w:rsidP="00954568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The calculator program follows a menu-driven approach. The user is first shown a list of operations and is prompted to select one. Each operation is implemented with separate procedures for better modularity.</w:t>
      </w:r>
    </w:p>
    <w:p w14:paraId="1702421D" w14:textId="77777777" w:rsidR="00954568" w:rsidRDefault="00954568" w:rsidP="00954568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</w:p>
    <w:p w14:paraId="46CCBF09" w14:textId="13C566B7" w:rsidR="00954568" w:rsidRPr="00954568" w:rsidRDefault="00954568" w:rsidP="00954568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u w:val="single"/>
        </w:rPr>
      </w:pPr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  <w:u w:val="single"/>
        </w:rPr>
        <w:t>Main Components of the Program</w:t>
      </w:r>
    </w:p>
    <w:p w14:paraId="37C9A0E6" w14:textId="2E4689FA" w:rsidR="00954568" w:rsidRPr="00954568" w:rsidRDefault="00954568" w:rsidP="00954568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1. Menu Display</w:t>
      </w:r>
    </w:p>
    <w:p w14:paraId="4D2E6F38" w14:textId="77777777" w:rsidR="00954568" w:rsidRPr="00954568" w:rsidRDefault="00954568" w:rsidP="00954568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The menu is printed using DOS interrupt INT 21h, function 09h.</w:t>
      </w:r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br/>
        <w:t>The user selects an option using function 01h.</w:t>
      </w:r>
    </w:p>
    <w:p w14:paraId="2410A995" w14:textId="77777777" w:rsidR="00954568" w:rsidRDefault="00954568" w:rsidP="00954568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</w:p>
    <w:p w14:paraId="096DA51E" w14:textId="75038BA2" w:rsidR="00954568" w:rsidRPr="00954568" w:rsidRDefault="00954568" w:rsidP="00954568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2. Input Handling</w:t>
      </w:r>
    </w:p>
    <w:p w14:paraId="4E642758" w14:textId="77777777" w:rsidR="00954568" w:rsidRPr="00954568" w:rsidRDefault="00954568" w:rsidP="00954568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Two numbers are taken as input using the custom procedure </w:t>
      </w:r>
      <w:proofErr w:type="spellStart"/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read_number</w:t>
      </w:r>
      <w:proofErr w:type="spellEnd"/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br/>
        <w:t>It handles:</w:t>
      </w:r>
    </w:p>
    <w:p w14:paraId="734644B1" w14:textId="77777777" w:rsidR="00954568" w:rsidRPr="00954568" w:rsidRDefault="00954568" w:rsidP="00954568">
      <w:pPr>
        <w:pStyle w:val="Heading3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Multi-digit numbers</w:t>
      </w:r>
    </w:p>
    <w:p w14:paraId="69C61F74" w14:textId="77777777" w:rsidR="00954568" w:rsidRPr="00954568" w:rsidRDefault="00954568" w:rsidP="00954568">
      <w:pPr>
        <w:pStyle w:val="Heading3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Negative numbers</w:t>
      </w:r>
    </w:p>
    <w:p w14:paraId="70B1875E" w14:textId="77777777" w:rsidR="00954568" w:rsidRPr="00954568" w:rsidRDefault="00954568" w:rsidP="00954568">
      <w:pPr>
        <w:pStyle w:val="Heading3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Input validation</w:t>
      </w:r>
    </w:p>
    <w:p w14:paraId="53B2B1D8" w14:textId="77777777" w:rsidR="00954568" w:rsidRDefault="00954568" w:rsidP="00954568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Characters are converted to integers by subtracting '0' and constructing the number step by step.</w:t>
      </w:r>
    </w:p>
    <w:p w14:paraId="64E10D15" w14:textId="77777777" w:rsidR="00954568" w:rsidRDefault="00954568" w:rsidP="00954568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</w:p>
    <w:p w14:paraId="62955167" w14:textId="77777777" w:rsidR="00954568" w:rsidRDefault="00954568" w:rsidP="00954568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</w:p>
    <w:p w14:paraId="3F7B3741" w14:textId="77777777" w:rsidR="00954568" w:rsidRDefault="00954568" w:rsidP="00954568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</w:p>
    <w:p w14:paraId="3F03E2DA" w14:textId="1560D940" w:rsidR="00954568" w:rsidRPr="00954568" w:rsidRDefault="00954568" w:rsidP="00954568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3. Arithmetic Operations</w:t>
      </w:r>
    </w:p>
    <w:p w14:paraId="1322A4F5" w14:textId="77777777" w:rsidR="00954568" w:rsidRPr="00954568" w:rsidRDefault="00954568" w:rsidP="00954568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Each arithmetic operation is performed using 8086 instructions:</w:t>
      </w:r>
    </w:p>
    <w:p w14:paraId="331F03BA" w14:textId="77777777" w:rsidR="00954568" w:rsidRPr="00954568" w:rsidRDefault="00954568" w:rsidP="00954568">
      <w:pPr>
        <w:pStyle w:val="Heading3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Addition: add ax, num2</w:t>
      </w:r>
    </w:p>
    <w:p w14:paraId="47DEBD4D" w14:textId="77777777" w:rsidR="00954568" w:rsidRPr="00954568" w:rsidRDefault="00954568" w:rsidP="00954568">
      <w:pPr>
        <w:pStyle w:val="Heading3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Subtraction: sub ax, num2</w:t>
      </w:r>
    </w:p>
    <w:p w14:paraId="47111ECB" w14:textId="77777777" w:rsidR="00954568" w:rsidRPr="00954568" w:rsidRDefault="00954568" w:rsidP="00954568">
      <w:pPr>
        <w:pStyle w:val="Heading3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Multiplication: </w:t>
      </w:r>
      <w:proofErr w:type="spellStart"/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imul</w:t>
      </w:r>
      <w:proofErr w:type="spellEnd"/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num2</w:t>
      </w:r>
    </w:p>
    <w:p w14:paraId="76D73A31" w14:textId="77777777" w:rsidR="00954568" w:rsidRPr="00954568" w:rsidRDefault="00954568" w:rsidP="00954568">
      <w:pPr>
        <w:pStyle w:val="Heading3"/>
        <w:numPr>
          <w:ilvl w:val="0"/>
          <w:numId w:val="11"/>
        </w:numP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Division:</w:t>
      </w:r>
    </w:p>
    <w:p w14:paraId="39E071F2" w14:textId="77777777" w:rsidR="00954568" w:rsidRPr="00954568" w:rsidRDefault="00954568" w:rsidP="00954568">
      <w:pPr>
        <w:pStyle w:val="Heading3"/>
        <w:numPr>
          <w:ilvl w:val="1"/>
          <w:numId w:val="11"/>
        </w:numP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proofErr w:type="spellStart"/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cwd</w:t>
      </w:r>
      <w:proofErr w:type="spellEnd"/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(sign extension)</w:t>
      </w:r>
    </w:p>
    <w:p w14:paraId="72802C66" w14:textId="77777777" w:rsidR="00954568" w:rsidRPr="00954568" w:rsidRDefault="00954568" w:rsidP="00954568">
      <w:pPr>
        <w:pStyle w:val="Heading3"/>
        <w:numPr>
          <w:ilvl w:val="1"/>
          <w:numId w:val="11"/>
        </w:numP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proofErr w:type="spellStart"/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idiv</w:t>
      </w:r>
      <w:proofErr w:type="spellEnd"/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num2</w:t>
      </w:r>
    </w:p>
    <w:p w14:paraId="3A343CF1" w14:textId="77777777" w:rsidR="00954568" w:rsidRPr="00954568" w:rsidRDefault="00954568" w:rsidP="00954568">
      <w:pPr>
        <w:pStyle w:val="Heading3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954568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Division also handles division by zero, displaying an error message.</w:t>
      </w:r>
    </w:p>
    <w:p w14:paraId="3A4113F0" w14:textId="77777777" w:rsidR="00954568" w:rsidRDefault="00954568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</w:p>
    <w:p w14:paraId="595544CB" w14:textId="6DA6BE18" w:rsidR="00954568" w:rsidRDefault="00000000" w:rsidP="00954568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954568">
        <w:rPr>
          <w:rFonts w:ascii="Times New Roman" w:hAnsi="Times New Roman" w:cs="Times New Roman"/>
          <w:color w:val="auto"/>
          <w:sz w:val="32"/>
          <w:szCs w:val="32"/>
        </w:rPr>
        <w:t>Sample Output</w:t>
      </w:r>
      <w:r w:rsidR="00954568" w:rsidRPr="00954568">
        <w:rPr>
          <w:rFonts w:ascii="Times New Roman" w:hAnsi="Times New Roman" w:cs="Times New Roman"/>
          <w:color w:val="auto"/>
          <w:sz w:val="32"/>
          <w:szCs w:val="32"/>
        </w:rPr>
        <w:t>:</w:t>
      </w:r>
    </w:p>
    <w:p w14:paraId="5818B696" w14:textId="77777777" w:rsidR="00954568" w:rsidRPr="00954568" w:rsidRDefault="00954568" w:rsidP="00954568"/>
    <w:p w14:paraId="12BD7AFC" w14:textId="5FC79347" w:rsidR="00954568" w:rsidRDefault="00954568" w:rsidP="0095456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 1: Addition</w:t>
      </w:r>
    </w:p>
    <w:p w14:paraId="0113124F" w14:textId="1593198B" w:rsidR="00954568" w:rsidRDefault="00954568" w:rsidP="00954568">
      <w:pPr>
        <w:rPr>
          <w:rFonts w:ascii="Times New Roman" w:hAnsi="Times New Roman" w:cs="Times New Roman"/>
          <w:sz w:val="32"/>
          <w:szCs w:val="32"/>
        </w:rPr>
      </w:pPr>
      <w:r w:rsidRPr="0095456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747B6BF" wp14:editId="25970B57">
            <wp:extent cx="6645910" cy="3689985"/>
            <wp:effectExtent l="0" t="0" r="2540" b="5715"/>
            <wp:docPr id="36988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84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0220" w14:textId="77777777" w:rsidR="00954568" w:rsidRDefault="00954568" w:rsidP="00954568">
      <w:pPr>
        <w:rPr>
          <w:rFonts w:ascii="Times New Roman" w:hAnsi="Times New Roman" w:cs="Times New Roman"/>
          <w:sz w:val="32"/>
          <w:szCs w:val="32"/>
        </w:rPr>
      </w:pPr>
    </w:p>
    <w:p w14:paraId="348A2705" w14:textId="77777777" w:rsidR="008B4F5E" w:rsidRDefault="008B4F5E" w:rsidP="00954568">
      <w:pPr>
        <w:rPr>
          <w:rFonts w:ascii="Times New Roman" w:hAnsi="Times New Roman" w:cs="Times New Roman"/>
          <w:sz w:val="32"/>
          <w:szCs w:val="32"/>
        </w:rPr>
      </w:pPr>
    </w:p>
    <w:p w14:paraId="6D05EC31" w14:textId="18EC1910" w:rsidR="00954568" w:rsidRDefault="00954568" w:rsidP="0095456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Example 2: Division</w:t>
      </w:r>
    </w:p>
    <w:p w14:paraId="1E366AA0" w14:textId="1146C9B3" w:rsidR="00954568" w:rsidRDefault="00954568" w:rsidP="00954568">
      <w:pPr>
        <w:rPr>
          <w:rFonts w:ascii="Times New Roman" w:hAnsi="Times New Roman" w:cs="Times New Roman"/>
          <w:sz w:val="32"/>
          <w:szCs w:val="32"/>
        </w:rPr>
      </w:pPr>
      <w:r w:rsidRPr="0095456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3B493E5" wp14:editId="015F1CF5">
            <wp:extent cx="6645910" cy="3613150"/>
            <wp:effectExtent l="0" t="0" r="2540" b="6350"/>
            <wp:docPr id="177777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76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1560" w14:textId="77777777" w:rsidR="00954568" w:rsidRDefault="00954568" w:rsidP="00954568">
      <w:pPr>
        <w:rPr>
          <w:rFonts w:ascii="Times New Roman" w:hAnsi="Times New Roman" w:cs="Times New Roman"/>
          <w:sz w:val="32"/>
          <w:szCs w:val="32"/>
        </w:rPr>
      </w:pPr>
    </w:p>
    <w:p w14:paraId="1A474C20" w14:textId="34A89B50" w:rsidR="00954568" w:rsidRDefault="00954568" w:rsidP="0095456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 3: Division By Zero</w:t>
      </w:r>
    </w:p>
    <w:p w14:paraId="44DDA004" w14:textId="31F88B8C" w:rsidR="00954568" w:rsidRPr="00954568" w:rsidRDefault="00954568" w:rsidP="00954568">
      <w:pPr>
        <w:rPr>
          <w:rFonts w:ascii="Times New Roman" w:hAnsi="Times New Roman" w:cs="Times New Roman"/>
          <w:sz w:val="32"/>
          <w:szCs w:val="32"/>
        </w:rPr>
      </w:pPr>
      <w:r w:rsidRPr="0095456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70E4BAF" wp14:editId="6A7A3989">
            <wp:extent cx="6020640" cy="4201111"/>
            <wp:effectExtent l="0" t="0" r="0" b="9525"/>
            <wp:docPr id="50385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56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C359" w14:textId="77777777" w:rsidR="009931EE" w:rsidRPr="00954568" w:rsidRDefault="00000000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 w:rsidRPr="00954568">
        <w:rPr>
          <w:rFonts w:ascii="Times New Roman" w:hAnsi="Times New Roman" w:cs="Times New Roman"/>
          <w:color w:val="auto"/>
          <w:sz w:val="32"/>
          <w:szCs w:val="32"/>
        </w:rPr>
        <w:lastRenderedPageBreak/>
        <w:t>Conclusion</w:t>
      </w:r>
    </w:p>
    <w:p w14:paraId="644E9F70" w14:textId="77777777" w:rsidR="00954568" w:rsidRPr="00954568" w:rsidRDefault="00954568" w:rsidP="00954568">
      <w:pPr>
        <w:rPr>
          <w:rFonts w:ascii="Times New Roman" w:hAnsi="Times New Roman" w:cs="Times New Roman"/>
          <w:sz w:val="28"/>
          <w:szCs w:val="28"/>
        </w:rPr>
      </w:pPr>
      <w:r w:rsidRPr="00954568">
        <w:rPr>
          <w:rFonts w:ascii="Times New Roman" w:hAnsi="Times New Roman" w:cs="Times New Roman"/>
          <w:sz w:val="28"/>
          <w:szCs w:val="28"/>
        </w:rPr>
        <w:t xml:space="preserve">This project successfully demonstrates how a basic calculator can be built using </w:t>
      </w:r>
      <w:r w:rsidRPr="00954568">
        <w:rPr>
          <w:rFonts w:ascii="Times New Roman" w:hAnsi="Times New Roman" w:cs="Times New Roman"/>
          <w:b/>
          <w:bCs/>
          <w:sz w:val="28"/>
          <w:szCs w:val="28"/>
        </w:rPr>
        <w:t>8086 Assembly Language</w:t>
      </w:r>
      <w:r w:rsidRPr="00954568">
        <w:rPr>
          <w:rFonts w:ascii="Times New Roman" w:hAnsi="Times New Roman" w:cs="Times New Roman"/>
          <w:sz w:val="28"/>
          <w:szCs w:val="28"/>
        </w:rPr>
        <w:t>. By implementing user input/output, arithmetic instructions, procedure handling, and error checking, this project provides a strong foundation in low-level programming concepts.</w:t>
      </w:r>
    </w:p>
    <w:p w14:paraId="264727FE" w14:textId="566883E2" w:rsidR="009931EE" w:rsidRPr="00954568" w:rsidRDefault="00954568" w:rsidP="00954568">
      <w:pPr>
        <w:rPr>
          <w:rFonts w:ascii="Times New Roman" w:hAnsi="Times New Roman" w:cs="Times New Roman"/>
          <w:sz w:val="28"/>
          <w:szCs w:val="28"/>
        </w:rPr>
      </w:pPr>
      <w:r w:rsidRPr="00954568">
        <w:rPr>
          <w:rFonts w:ascii="Times New Roman" w:hAnsi="Times New Roman" w:cs="Times New Roman"/>
          <w:sz w:val="28"/>
          <w:szCs w:val="28"/>
        </w:rPr>
        <w:t xml:space="preserve">The program is efficient, modular, and </w:t>
      </w:r>
      <w:proofErr w:type="gramStart"/>
      <w:r w:rsidRPr="00954568">
        <w:rPr>
          <w:rFonts w:ascii="Times New Roman" w:hAnsi="Times New Roman" w:cs="Times New Roman"/>
          <w:sz w:val="28"/>
          <w:szCs w:val="28"/>
        </w:rPr>
        <w:t>interactive—showing</w:t>
      </w:r>
      <w:proofErr w:type="gramEnd"/>
      <w:r w:rsidRPr="00954568">
        <w:rPr>
          <w:rFonts w:ascii="Times New Roman" w:hAnsi="Times New Roman" w:cs="Times New Roman"/>
          <w:sz w:val="28"/>
          <w:szCs w:val="28"/>
        </w:rPr>
        <w:t xml:space="preserve"> how assembly language can control the CPU directly to perform essential computational tasks.</w:t>
      </w:r>
    </w:p>
    <w:sectPr w:rsidR="009931EE" w:rsidRPr="00954568" w:rsidSect="0095456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1C3974"/>
    <w:multiLevelType w:val="multilevel"/>
    <w:tmpl w:val="B13E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225C3"/>
    <w:multiLevelType w:val="multilevel"/>
    <w:tmpl w:val="A462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E0DE2"/>
    <w:multiLevelType w:val="multilevel"/>
    <w:tmpl w:val="8118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73365">
    <w:abstractNumId w:val="8"/>
  </w:num>
  <w:num w:numId="2" w16cid:durableId="1323043240">
    <w:abstractNumId w:val="6"/>
  </w:num>
  <w:num w:numId="3" w16cid:durableId="104812110">
    <w:abstractNumId w:val="5"/>
  </w:num>
  <w:num w:numId="4" w16cid:durableId="1655834361">
    <w:abstractNumId w:val="4"/>
  </w:num>
  <w:num w:numId="5" w16cid:durableId="2093962495">
    <w:abstractNumId w:val="7"/>
  </w:num>
  <w:num w:numId="6" w16cid:durableId="826820506">
    <w:abstractNumId w:val="3"/>
  </w:num>
  <w:num w:numId="7" w16cid:durableId="928200673">
    <w:abstractNumId w:val="2"/>
  </w:num>
  <w:num w:numId="8" w16cid:durableId="1345552225">
    <w:abstractNumId w:val="1"/>
  </w:num>
  <w:num w:numId="9" w16cid:durableId="375742102">
    <w:abstractNumId w:val="0"/>
  </w:num>
  <w:num w:numId="10" w16cid:durableId="386496226">
    <w:abstractNumId w:val="9"/>
  </w:num>
  <w:num w:numId="11" w16cid:durableId="1995377401">
    <w:abstractNumId w:val="10"/>
  </w:num>
  <w:num w:numId="12" w16cid:durableId="8390760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B4F5E"/>
    <w:rsid w:val="00954568"/>
    <w:rsid w:val="009931EE"/>
    <w:rsid w:val="00A45E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E4593D"/>
  <w14:defaultImageDpi w14:val="300"/>
  <w15:docId w15:val="{CE9586DB-A1D2-4898-A5E6-D166B2F6F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Adibul Asam Rafid</cp:lastModifiedBy>
  <cp:revision>2</cp:revision>
  <dcterms:created xsi:type="dcterms:W3CDTF">2025-11-18T07:55:00Z</dcterms:created>
  <dcterms:modified xsi:type="dcterms:W3CDTF">2025-11-18T07:55:00Z</dcterms:modified>
  <cp:category/>
</cp:coreProperties>
</file>